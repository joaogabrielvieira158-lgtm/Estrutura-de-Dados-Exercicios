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31DAA" w14:textId="3E681037" w:rsidR="001F61F3" w:rsidRPr="00D979F1" w:rsidRDefault="00000000">
      <w:pPr>
        <w:pStyle w:val="Ttulo1"/>
        <w:rPr>
          <w:lang w:val="pt-BR"/>
        </w:rPr>
      </w:pPr>
      <w:r w:rsidRPr="00D979F1">
        <w:rPr>
          <w:lang w:val="pt-BR"/>
        </w:rPr>
        <w:t>Lista de Exercícios — Estrutura de Dados</w:t>
      </w:r>
    </w:p>
    <w:p w14:paraId="0B95EE49" w14:textId="77777777" w:rsidR="001F61F3" w:rsidRPr="00D979F1" w:rsidRDefault="00000000">
      <w:pPr>
        <w:pStyle w:val="Ttulo2"/>
        <w:rPr>
          <w:lang w:val="pt-BR"/>
        </w:rPr>
      </w:pPr>
      <w:r w:rsidRPr="00D979F1">
        <w:rPr>
          <w:lang w:val="pt-BR"/>
        </w:rPr>
        <w:t>Parte 1 — Implementação</w:t>
      </w:r>
    </w:p>
    <w:p w14:paraId="11E30CBC" w14:textId="77777777" w:rsidR="001F61F3" w:rsidRPr="00D979F1" w:rsidRDefault="00000000">
      <w:pPr>
        <w:pStyle w:val="Ttulo3"/>
        <w:rPr>
          <w:lang w:val="pt-BR"/>
        </w:rPr>
      </w:pPr>
      <w:r w:rsidRPr="00D979F1">
        <w:rPr>
          <w:lang w:val="pt-BR"/>
        </w:rPr>
        <w:t>1) Classe Pilha</w:t>
      </w:r>
    </w:p>
    <w:p w14:paraId="4E6C5433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Resposta (código):</w:t>
      </w:r>
    </w:p>
    <w:p w14:paraId="2CE70271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public class Pilha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private String[] elementos;</w:t>
      </w:r>
      <w:r w:rsidRPr="00D979F1">
        <w:rPr>
          <w:lang w:val="pt-BR"/>
        </w:rPr>
        <w:br/>
        <w:t xml:space="preserve">    private int tamanho;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Pilha(int capacidade) {</w:t>
      </w:r>
      <w:r w:rsidRPr="00D979F1">
        <w:rPr>
          <w:lang w:val="pt-BR"/>
        </w:rPr>
        <w:br/>
        <w:t xml:space="preserve">        elementos = new String[capacidade];</w:t>
      </w:r>
      <w:r w:rsidRPr="00D979F1">
        <w:rPr>
          <w:lang w:val="pt-BR"/>
        </w:rPr>
        <w:br/>
        <w:t xml:space="preserve">        tamanho = 0;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void empilha(String elemento) {</w:t>
      </w:r>
      <w:r w:rsidRPr="00D979F1">
        <w:rPr>
          <w:lang w:val="pt-BR"/>
        </w:rPr>
        <w:br/>
        <w:t xml:space="preserve">        elementos[tamanho] = elemento;</w:t>
      </w:r>
      <w:r w:rsidRPr="00D979F1">
        <w:rPr>
          <w:lang w:val="pt-BR"/>
        </w:rPr>
        <w:br/>
        <w:t xml:space="preserve">        tamanho++;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String desempilha() {</w:t>
      </w:r>
      <w:r w:rsidRPr="00D979F1">
        <w:rPr>
          <w:lang w:val="pt-BR"/>
        </w:rPr>
        <w:br/>
        <w:t xml:space="preserve">        if (estaVazia()) {</w:t>
      </w:r>
      <w:r w:rsidRPr="00D979F1">
        <w:rPr>
          <w:lang w:val="pt-BR"/>
        </w:rPr>
        <w:br/>
        <w:t xml:space="preserve">            return null;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  <w:t xml:space="preserve">        tamanho--;</w:t>
      </w:r>
      <w:r w:rsidRPr="00D979F1">
        <w:rPr>
          <w:lang w:val="pt-BR"/>
        </w:rPr>
        <w:br/>
        <w:t xml:space="preserve">        return elementos[tamanho];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String topo() {</w:t>
      </w:r>
      <w:r w:rsidRPr="00D979F1">
        <w:rPr>
          <w:lang w:val="pt-BR"/>
        </w:rPr>
        <w:br/>
        <w:t xml:space="preserve">        if (estaVazia()) {</w:t>
      </w:r>
      <w:r w:rsidRPr="00D979F1">
        <w:rPr>
          <w:lang w:val="pt-BR"/>
        </w:rPr>
        <w:br/>
        <w:t xml:space="preserve">            return null;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  <w:t xml:space="preserve">        return elementos[tamanho - 1];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boolean estaVazia() {</w:t>
      </w:r>
      <w:r w:rsidRPr="00D979F1">
        <w:rPr>
          <w:lang w:val="pt-BR"/>
        </w:rPr>
        <w:br/>
        <w:t xml:space="preserve">        return tamanho == 0;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int tamanho() {</w:t>
      </w:r>
      <w:r w:rsidRPr="00D979F1">
        <w:rPr>
          <w:lang w:val="pt-BR"/>
        </w:rPr>
        <w:br/>
      </w:r>
      <w:r w:rsidRPr="00D979F1">
        <w:rPr>
          <w:lang w:val="pt-BR"/>
        </w:rPr>
        <w:lastRenderedPageBreak/>
        <w:t xml:space="preserve">        return tamanho;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String toString() {</w:t>
      </w:r>
      <w:r w:rsidRPr="00D979F1">
        <w:rPr>
          <w:lang w:val="pt-BR"/>
        </w:rPr>
        <w:br/>
        <w:t xml:space="preserve">        String resultado = "[";</w:t>
      </w:r>
      <w:r w:rsidRPr="00D979F1">
        <w:rPr>
          <w:lang w:val="pt-BR"/>
        </w:rPr>
        <w:br/>
        <w:t xml:space="preserve">        for (int i = 0; i &lt; tamanho; i++) {</w:t>
      </w:r>
      <w:r w:rsidRPr="00D979F1">
        <w:rPr>
          <w:lang w:val="pt-BR"/>
        </w:rPr>
        <w:br/>
        <w:t xml:space="preserve">            resultado += elementos[i];</w:t>
      </w:r>
      <w:r w:rsidRPr="00D979F1">
        <w:rPr>
          <w:lang w:val="pt-BR"/>
        </w:rPr>
        <w:br/>
        <w:t xml:space="preserve">            if (i &lt; tamanho - 1) {</w:t>
      </w:r>
      <w:r w:rsidRPr="00D979F1">
        <w:rPr>
          <w:lang w:val="pt-BR"/>
        </w:rPr>
        <w:br/>
        <w:t xml:space="preserve">                resultado += ", ";</w:t>
      </w:r>
      <w:r w:rsidRPr="00D979F1">
        <w:rPr>
          <w:lang w:val="pt-BR"/>
        </w:rPr>
        <w:br/>
        <w:t xml:space="preserve">            }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  <w:t xml:space="preserve">        resultado += "]";</w:t>
      </w:r>
      <w:r w:rsidRPr="00D979F1">
        <w:rPr>
          <w:lang w:val="pt-BR"/>
        </w:rPr>
        <w:br/>
        <w:t xml:space="preserve">        return resultado;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  <w:t>}</w:t>
      </w:r>
    </w:p>
    <w:p w14:paraId="355581B1" w14:textId="77777777" w:rsidR="001F61F3" w:rsidRPr="00D979F1" w:rsidRDefault="00000000">
      <w:pPr>
        <w:pStyle w:val="Ttulo3"/>
        <w:rPr>
          <w:lang w:val="pt-BR"/>
        </w:rPr>
      </w:pPr>
      <w:r w:rsidRPr="00D979F1">
        <w:rPr>
          <w:lang w:val="pt-BR"/>
        </w:rPr>
        <w:t>2) Testando a pilha</w:t>
      </w:r>
    </w:p>
    <w:p w14:paraId="2C5D3892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Código:</w:t>
      </w:r>
    </w:p>
    <w:p w14:paraId="0F5007A4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public class TestePilha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static void </w:t>
      </w:r>
      <w:proofErr w:type="gramStart"/>
      <w:r w:rsidRPr="00D979F1">
        <w:rPr>
          <w:lang w:val="pt-BR"/>
        </w:rPr>
        <w:t>main(</w:t>
      </w:r>
      <w:proofErr w:type="gramEnd"/>
      <w:r w:rsidRPr="00D979F1">
        <w:rPr>
          <w:lang w:val="pt-BR"/>
        </w:rPr>
        <w:t>String[] args)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Pilha pilha = new Pilha(10);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pilha.empilha("A");</w:t>
      </w:r>
      <w:r w:rsidRPr="00D979F1">
        <w:rPr>
          <w:lang w:val="pt-BR"/>
        </w:rPr>
        <w:br/>
        <w:t xml:space="preserve">        pilha.empilha("B");</w:t>
      </w:r>
      <w:r w:rsidRPr="00D979F1">
        <w:rPr>
          <w:lang w:val="pt-BR"/>
        </w:rPr>
        <w:br/>
        <w:t xml:space="preserve">        pilha.empilha("C");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System.out.println("Topo: " + pilha.topo());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String removido = pilha.desempilha();</w:t>
      </w:r>
      <w:r w:rsidRPr="00D979F1">
        <w:rPr>
          <w:lang w:val="pt-BR"/>
        </w:rPr>
        <w:br/>
        <w:t xml:space="preserve">        System.out.println("Removido: " + removido);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System.out.println("Topo: " + pilha.topo());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  <w:t>}</w:t>
      </w:r>
    </w:p>
    <w:p w14:paraId="0C41E6D0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Saída esperada:</w:t>
      </w:r>
    </w:p>
    <w:p w14:paraId="574070EF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Topo: C</w:t>
      </w:r>
      <w:r w:rsidRPr="00D979F1">
        <w:rPr>
          <w:lang w:val="pt-BR"/>
        </w:rPr>
        <w:br/>
        <w:t>Removido: C</w:t>
      </w:r>
      <w:r w:rsidRPr="00D979F1">
        <w:rPr>
          <w:lang w:val="pt-BR"/>
        </w:rPr>
        <w:br/>
        <w:t>Topo: B</w:t>
      </w:r>
    </w:p>
    <w:p w14:paraId="5E396394" w14:textId="77777777" w:rsidR="001F61F3" w:rsidRPr="00D979F1" w:rsidRDefault="00000000">
      <w:pPr>
        <w:pStyle w:val="Ttulo2"/>
        <w:rPr>
          <w:lang w:val="pt-BR"/>
        </w:rPr>
      </w:pPr>
      <w:r w:rsidRPr="00D979F1">
        <w:rPr>
          <w:lang w:val="pt-BR"/>
        </w:rPr>
        <w:lastRenderedPageBreak/>
        <w:t>Parte 2 — Exercícios de Aplicação</w:t>
      </w:r>
    </w:p>
    <w:p w14:paraId="5AAE0E0A" w14:textId="77777777" w:rsidR="001F61F3" w:rsidRPr="00D979F1" w:rsidRDefault="00000000">
      <w:pPr>
        <w:pStyle w:val="Ttulo3"/>
        <w:rPr>
          <w:lang w:val="pt-BR"/>
        </w:rPr>
      </w:pPr>
      <w:r w:rsidRPr="00D979F1">
        <w:rPr>
          <w:lang w:val="pt-BR"/>
        </w:rPr>
        <w:t>4) Inverter uma palavra</w:t>
      </w:r>
    </w:p>
    <w:p w14:paraId="625D7756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hello → olleh</w:t>
      </w:r>
    </w:p>
    <w:p w14:paraId="25A0951D" w14:textId="1C8537E1" w:rsidR="00D979F1" w:rsidRDefault="00000000" w:rsidP="00D979F1">
      <w:pPr>
        <w:rPr>
          <w:lang w:val="pt-BR"/>
        </w:rPr>
      </w:pPr>
      <w:r w:rsidRPr="00D979F1">
        <w:rPr>
          <w:lang w:val="pt-BR"/>
        </w:rPr>
        <w:t xml:space="preserve">import </w:t>
      </w:r>
      <w:proofErr w:type="gramStart"/>
      <w:r w:rsidRPr="00D979F1">
        <w:rPr>
          <w:lang w:val="pt-BR"/>
        </w:rPr>
        <w:t>java.util</w:t>
      </w:r>
      <w:proofErr w:type="gramEnd"/>
      <w:r w:rsidRPr="00D979F1">
        <w:rPr>
          <w:lang w:val="pt-BR"/>
        </w:rPr>
        <w:t>.Stack;</w:t>
      </w:r>
      <w:r w:rsidRPr="00D979F1">
        <w:rPr>
          <w:lang w:val="pt-BR"/>
        </w:rPr>
        <w:br/>
      </w:r>
      <w:r w:rsidRPr="00D979F1">
        <w:rPr>
          <w:lang w:val="pt-BR"/>
        </w:rPr>
        <w:br/>
        <w:t>public class InverterPalavra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static void main(String[] args)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String palavra = "hello";</w:t>
      </w:r>
      <w:r w:rsidRPr="00D979F1">
        <w:rPr>
          <w:lang w:val="pt-BR"/>
        </w:rPr>
        <w:br/>
        <w:t xml:space="preserve">        Stack&lt;Character&gt; pilha = new Stack&lt;&gt;();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for (char c : palavra.toCharArray()) {</w:t>
      </w:r>
      <w:r w:rsidRPr="00D979F1">
        <w:rPr>
          <w:lang w:val="pt-BR"/>
        </w:rPr>
        <w:br/>
        <w:t xml:space="preserve">            pilha.push(c);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while (!pilha.isEmpty()) {</w:t>
      </w:r>
      <w:r w:rsidRPr="00D979F1">
        <w:rPr>
          <w:lang w:val="pt-BR"/>
        </w:rPr>
        <w:br/>
        <w:t xml:space="preserve">            System.out.print(pilha.pop());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  <w:t>}</w:t>
      </w:r>
    </w:p>
    <w:p w14:paraId="4FA5D666" w14:textId="024ED727" w:rsidR="001F61F3" w:rsidRPr="00D979F1" w:rsidRDefault="00000000">
      <w:pPr>
        <w:pStyle w:val="Ttulo3"/>
        <w:rPr>
          <w:lang w:val="pt-BR"/>
        </w:rPr>
      </w:pPr>
      <w:r w:rsidRPr="00D979F1">
        <w:rPr>
          <w:lang w:val="pt-BR"/>
        </w:rPr>
        <w:t>5) Verificar palíndromo</w:t>
      </w:r>
    </w:p>
    <w:p w14:paraId="281ED641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arara → É palíndromo</w:t>
      </w:r>
    </w:p>
    <w:p w14:paraId="420E553A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casa → Não é palíndromo</w:t>
      </w:r>
    </w:p>
    <w:p w14:paraId="3AE87533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import java.util.Stack;</w:t>
      </w:r>
      <w:r w:rsidRPr="00D979F1">
        <w:rPr>
          <w:lang w:val="pt-BR"/>
        </w:rPr>
        <w:br/>
      </w:r>
      <w:r w:rsidRPr="00D979F1">
        <w:rPr>
          <w:lang w:val="pt-BR"/>
        </w:rPr>
        <w:br/>
        <w:t>public class Palindromo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static void main(String[] args)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String palavra = "arara";</w:t>
      </w:r>
      <w:r w:rsidRPr="00D979F1">
        <w:rPr>
          <w:lang w:val="pt-BR"/>
        </w:rPr>
        <w:br/>
        <w:t xml:space="preserve">        Stack&lt;Character&gt; pilha = new Stack&lt;&gt;();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for (char c : palavra.toCharArray()) {</w:t>
      </w:r>
      <w:r w:rsidRPr="00D979F1">
        <w:rPr>
          <w:lang w:val="pt-BR"/>
        </w:rPr>
        <w:br/>
        <w:t xml:space="preserve">            pilha.push(c);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String invertida = "";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while </w:t>
      </w:r>
      <w:proofErr w:type="gramStart"/>
      <w:r w:rsidRPr="00D979F1">
        <w:rPr>
          <w:lang w:val="pt-BR"/>
        </w:rPr>
        <w:t>(!pilha</w:t>
      </w:r>
      <w:proofErr w:type="gramEnd"/>
      <w:r w:rsidRPr="00D979F1">
        <w:rPr>
          <w:lang w:val="pt-BR"/>
        </w:rPr>
        <w:t>.isEmpty()) {</w:t>
      </w:r>
      <w:r w:rsidRPr="00D979F1">
        <w:rPr>
          <w:lang w:val="pt-BR"/>
        </w:rPr>
        <w:br/>
      </w:r>
      <w:r w:rsidRPr="00D979F1">
        <w:rPr>
          <w:lang w:val="pt-BR"/>
        </w:rPr>
        <w:lastRenderedPageBreak/>
        <w:t xml:space="preserve">            invertida += pilha.pop();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if (palavra.equals(invertida)) {</w:t>
      </w:r>
      <w:r w:rsidRPr="00D979F1">
        <w:rPr>
          <w:lang w:val="pt-BR"/>
        </w:rPr>
        <w:br/>
        <w:t xml:space="preserve">            System.out.println("É palíndromo");</w:t>
      </w:r>
      <w:r w:rsidRPr="00D979F1">
        <w:rPr>
          <w:lang w:val="pt-BR"/>
        </w:rPr>
        <w:br/>
        <w:t xml:space="preserve">        } else {</w:t>
      </w:r>
      <w:r w:rsidRPr="00D979F1">
        <w:rPr>
          <w:lang w:val="pt-BR"/>
        </w:rPr>
        <w:br/>
        <w:t xml:space="preserve">            System.out.println("Não é palíndromo");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  <w:t>}</w:t>
      </w:r>
    </w:p>
    <w:p w14:paraId="02E50B49" w14:textId="77777777" w:rsidR="001F61F3" w:rsidRPr="00D979F1" w:rsidRDefault="00000000">
      <w:pPr>
        <w:pStyle w:val="Ttulo3"/>
        <w:rPr>
          <w:lang w:val="pt-BR"/>
        </w:rPr>
      </w:pPr>
      <w:r w:rsidRPr="00D979F1">
        <w:rPr>
          <w:lang w:val="pt-BR"/>
        </w:rPr>
        <w:t>6) Inverter a ordem das palavras</w:t>
      </w:r>
    </w:p>
    <w:p w14:paraId="27EE9642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Frase: eu gosto de java</w:t>
      </w:r>
    </w:p>
    <w:p w14:paraId="0707384D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Resultado: java de gosto eu</w:t>
      </w:r>
    </w:p>
    <w:p w14:paraId="3B078FAE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import java.util.Stack;</w:t>
      </w:r>
      <w:r w:rsidRPr="00D979F1">
        <w:rPr>
          <w:lang w:val="pt-BR"/>
        </w:rPr>
        <w:br/>
      </w:r>
      <w:r w:rsidRPr="00D979F1">
        <w:rPr>
          <w:lang w:val="pt-BR"/>
        </w:rPr>
        <w:br/>
        <w:t>public class InverterFrase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public static void main(String[] args) {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String frase = "eu gosto de java";</w:t>
      </w:r>
      <w:r w:rsidRPr="00D979F1">
        <w:rPr>
          <w:lang w:val="pt-BR"/>
        </w:rPr>
        <w:br/>
        <w:t xml:space="preserve">        String[] palavras = frase.split(" ");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Stack&lt;String&gt; pilha = new Stack&lt;&gt;();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for (String p : palavras) {</w:t>
      </w:r>
      <w:r w:rsidRPr="00D979F1">
        <w:rPr>
          <w:lang w:val="pt-BR"/>
        </w:rPr>
        <w:br/>
        <w:t xml:space="preserve">            pilha.push(p);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</w:r>
      <w:r w:rsidRPr="00D979F1">
        <w:rPr>
          <w:lang w:val="pt-BR"/>
        </w:rPr>
        <w:br/>
        <w:t xml:space="preserve">        while (!pilha.isEmpty()) {</w:t>
      </w:r>
      <w:r w:rsidRPr="00D979F1">
        <w:rPr>
          <w:lang w:val="pt-BR"/>
        </w:rPr>
        <w:br/>
        <w:t xml:space="preserve">            System.out.print(pilha.pop() + " ");</w:t>
      </w:r>
      <w:r w:rsidRPr="00D979F1">
        <w:rPr>
          <w:lang w:val="pt-BR"/>
        </w:rPr>
        <w:br/>
        <w:t xml:space="preserve">        }</w:t>
      </w:r>
      <w:r w:rsidRPr="00D979F1">
        <w:rPr>
          <w:lang w:val="pt-BR"/>
        </w:rPr>
        <w:br/>
        <w:t xml:space="preserve">    }</w:t>
      </w:r>
      <w:r w:rsidRPr="00D979F1">
        <w:rPr>
          <w:lang w:val="pt-BR"/>
        </w:rPr>
        <w:br/>
        <w:t>}</w:t>
      </w:r>
    </w:p>
    <w:p w14:paraId="2C1FD869" w14:textId="77777777" w:rsidR="001F61F3" w:rsidRPr="00D979F1" w:rsidRDefault="00000000">
      <w:pPr>
        <w:pStyle w:val="Ttulo2"/>
        <w:rPr>
          <w:lang w:val="pt-BR"/>
        </w:rPr>
      </w:pPr>
      <w:r w:rsidRPr="00D979F1">
        <w:rPr>
          <w:lang w:val="pt-BR"/>
        </w:rPr>
        <w:t>Parte 3 — Questões Objetivas</w:t>
      </w:r>
    </w:p>
    <w:p w14:paraId="5CBDF196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7) b) Último que entra é o primeiro que sai</w:t>
      </w:r>
    </w:p>
    <w:p w14:paraId="7DE9DF3B" w14:textId="77777777" w:rsidR="001F61F3" w:rsidRDefault="00000000">
      <w:r>
        <w:t xml:space="preserve">8) c) </w:t>
      </w:r>
      <w:proofErr w:type="gramStart"/>
      <w:r>
        <w:t>A,B</w:t>
      </w:r>
      <w:proofErr w:type="gramEnd"/>
      <w:r>
        <w:t>,D</w:t>
      </w:r>
    </w:p>
    <w:p w14:paraId="1025CF2D" w14:textId="77777777" w:rsidR="001F61F3" w:rsidRDefault="00000000">
      <w:r>
        <w:t>9) d) E</w:t>
      </w:r>
    </w:p>
    <w:p w14:paraId="1589A4D4" w14:textId="77777777" w:rsidR="001F61F3" w:rsidRDefault="00000000">
      <w:r>
        <w:t>10) b) 4,3,2,1</w:t>
      </w:r>
    </w:p>
    <w:p w14:paraId="5C850453" w14:textId="77777777" w:rsidR="001F61F3" w:rsidRDefault="00000000">
      <w:r>
        <w:lastRenderedPageBreak/>
        <w:t>11) b) overflow</w:t>
      </w:r>
    </w:p>
    <w:p w14:paraId="7603BD8A" w14:textId="77777777" w:rsidR="001F61F3" w:rsidRDefault="00000000">
      <w:r>
        <w:t>12) c) underflow</w:t>
      </w:r>
    </w:p>
    <w:p w14:paraId="088B4BBA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13) c) push</w:t>
      </w:r>
    </w:p>
    <w:p w14:paraId="62E4C3F5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14) a) push e pop</w:t>
      </w:r>
    </w:p>
    <w:p w14:paraId="7D3E8057" w14:textId="77777777" w:rsidR="001F61F3" w:rsidRPr="00D979F1" w:rsidRDefault="00000000">
      <w:pPr>
        <w:rPr>
          <w:lang w:val="pt-BR"/>
        </w:rPr>
      </w:pPr>
      <w:r w:rsidRPr="00D979F1">
        <w:rPr>
          <w:lang w:val="pt-BR"/>
        </w:rPr>
        <w:t>15) c) tamanho − 1</w:t>
      </w:r>
    </w:p>
    <w:sectPr w:rsidR="001F61F3" w:rsidRPr="00D97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730853">
    <w:abstractNumId w:val="8"/>
  </w:num>
  <w:num w:numId="2" w16cid:durableId="1239250287">
    <w:abstractNumId w:val="6"/>
  </w:num>
  <w:num w:numId="3" w16cid:durableId="202714755">
    <w:abstractNumId w:val="5"/>
  </w:num>
  <w:num w:numId="4" w16cid:durableId="1212107287">
    <w:abstractNumId w:val="4"/>
  </w:num>
  <w:num w:numId="5" w16cid:durableId="994989881">
    <w:abstractNumId w:val="7"/>
  </w:num>
  <w:num w:numId="6" w16cid:durableId="1324045083">
    <w:abstractNumId w:val="3"/>
  </w:num>
  <w:num w:numId="7" w16cid:durableId="1213076388">
    <w:abstractNumId w:val="2"/>
  </w:num>
  <w:num w:numId="8" w16cid:durableId="546452988">
    <w:abstractNumId w:val="1"/>
  </w:num>
  <w:num w:numId="9" w16cid:durableId="189615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1F3"/>
    <w:rsid w:val="0029639D"/>
    <w:rsid w:val="00326F90"/>
    <w:rsid w:val="00932B88"/>
    <w:rsid w:val="00AA1D8D"/>
    <w:rsid w:val="00B47730"/>
    <w:rsid w:val="00CB0664"/>
    <w:rsid w:val="00CF4B6D"/>
    <w:rsid w:val="00D97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B54FE"/>
  <w14:defaultImageDpi w14:val="300"/>
  <w15:docId w15:val="{CB6715C6-2FC9-4A1B-AD9A-618F18A7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523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harrison</cp:lastModifiedBy>
  <cp:revision>2</cp:revision>
  <dcterms:created xsi:type="dcterms:W3CDTF">2013-12-23T23:15:00Z</dcterms:created>
  <dcterms:modified xsi:type="dcterms:W3CDTF">2026-03-16T18:06:00Z</dcterms:modified>
  <cp:category/>
</cp:coreProperties>
</file>